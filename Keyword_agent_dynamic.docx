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497D"/>
        </w:rPr>
        <w:t>Updated Keyword Boolean Agent - Beginner's Code Guide</w:t>
      </w:r>
    </w:p>
    <w:p>
      <w:r>
        <w:t>This is the UPDATED dynamic version. You type your keywords every time you run it — no need to edit the code. Every line is explained in plain English below.</w:t>
      </w:r>
    </w:p>
    <w:p/>
    <w:p>
      <w:pPr>
        <w:pStyle w:val="Heading2"/>
      </w:pPr>
      <w:r>
        <w:rPr>
          <w:color w:val="C0392B"/>
        </w:rPr>
        <w:t>1. Imports - Loading All the Tools</w:t>
      </w:r>
    </w:p>
    <w:p>
      <w:r>
        <w:rPr>
          <w:rFonts w:ascii="Courier New" w:hAnsi="Courier New"/>
          <w:b/>
          <w:color w:val="1F497D"/>
          <w:sz w:val="18"/>
        </w:rPr>
        <w:t>import os</w:t>
      </w:r>
    </w:p>
    <w:p>
      <w:r>
        <w:rPr>
          <w:color w:val="333333"/>
          <w:sz w:val="20"/>
        </w:rPr>
        <w:t xml:space="preserve">  -&gt; Gives Python access to your computer's file system — used to list files, build paths, and check if folders exist.</w:t>
      </w:r>
    </w:p>
    <w:p>
      <w:r>
        <w:rPr>
          <w:rFonts w:ascii="Courier New" w:hAnsi="Courier New"/>
          <w:b/>
          <w:color w:val="1F497D"/>
          <w:sz w:val="18"/>
        </w:rPr>
        <w:t>import re</w:t>
      </w:r>
    </w:p>
    <w:p>
      <w:r>
        <w:rPr>
          <w:color w:val="333333"/>
          <w:sz w:val="20"/>
        </w:rPr>
        <w:t xml:space="preserve">  -&gt; Loads 'regular expressions' — a pattern-matching tool used here to split paragraphs into individual sentences.</w:t>
      </w:r>
    </w:p>
    <w:p>
      <w:r>
        <w:rPr>
          <w:rFonts w:ascii="Courier New" w:hAnsi="Courier New"/>
          <w:b/>
          <w:color w:val="1F497D"/>
          <w:sz w:val="18"/>
        </w:rPr>
        <w:t>import fitz</w:t>
      </w:r>
    </w:p>
    <w:p>
      <w:r>
        <w:rPr>
          <w:color w:val="333333"/>
          <w:sz w:val="20"/>
        </w:rPr>
        <w:t xml:space="preserve">  -&gt; Loads PyMuPDF — the library that opens PDF files and extracts their text page by page.</w:t>
      </w:r>
    </w:p>
    <w:p>
      <w:r>
        <w:rPr>
          <w:rFonts w:ascii="Courier New" w:hAnsi="Courier New"/>
          <w:b/>
          <w:color w:val="1F497D"/>
          <w:sz w:val="18"/>
        </w:rPr>
        <w:t>import pandas as pd</w:t>
      </w:r>
    </w:p>
    <w:p>
      <w:r>
        <w:rPr>
          <w:color w:val="333333"/>
          <w:sz w:val="20"/>
        </w:rPr>
        <w:t xml:space="preserve">  -&gt; Loads Pandas — Python's spreadsheet engine. Used to build the results table and save it as Excel.</w:t>
      </w:r>
    </w:p>
    <w:p>
      <w:r>
        <w:rPr>
          <w:rFonts w:ascii="Courier New" w:hAnsi="Courier New"/>
          <w:b/>
          <w:color w:val="1F497D"/>
          <w:sz w:val="18"/>
        </w:rPr>
        <w:t>from pptx import Presentation</w:t>
      </w:r>
    </w:p>
    <w:p>
      <w:r>
        <w:rPr>
          <w:color w:val="333333"/>
          <w:sz w:val="20"/>
        </w:rPr>
        <w:t xml:space="preserve">  -&gt; Loads python-pptx so we can create a PowerPoint file entirely from Python code.</w:t>
      </w:r>
    </w:p>
    <w:p>
      <w:r>
        <w:rPr>
          <w:rFonts w:ascii="Courier New" w:hAnsi="Courier New"/>
          <w:b/>
          <w:color w:val="1F497D"/>
          <w:sz w:val="18"/>
        </w:rPr>
        <w:t>from pptx.util import Inches, Pt</w:t>
      </w:r>
    </w:p>
    <w:p>
      <w:r>
        <w:rPr>
          <w:color w:val="333333"/>
          <w:sz w:val="20"/>
        </w:rPr>
        <w:t xml:space="preserve">  -&gt; Imports two measurement tools: Inches sets box sizes on slides, Pt sets font sizes in points.</w:t>
      </w:r>
    </w:p>
    <w:p>
      <w:r>
        <w:rPr>
          <w:rFonts w:ascii="Courier New" w:hAnsi="Courier New"/>
          <w:b/>
          <w:color w:val="1F497D"/>
          <w:sz w:val="18"/>
        </w:rPr>
        <w:t>from pptx.dml.color import RGBColor</w:t>
      </w:r>
    </w:p>
    <w:p>
      <w:r>
        <w:rPr>
          <w:color w:val="333333"/>
          <w:sz w:val="20"/>
        </w:rPr>
        <w:t xml:space="preserve">  -&gt; Lets us define colours using three numbers (Red, Green, Blue). RGBColor(255,0,0) = pure red.</w:t>
      </w:r>
    </w:p>
    <w:p>
      <w:r>
        <w:rPr>
          <w:rFonts w:ascii="Courier New" w:hAnsi="Courier New"/>
          <w:b/>
          <w:color w:val="1F497D"/>
          <w:sz w:val="18"/>
        </w:rPr>
        <w:t>from docx import Document</w:t>
      </w:r>
    </w:p>
    <w:p>
      <w:r>
        <w:rPr>
          <w:color w:val="333333"/>
          <w:sz w:val="20"/>
        </w:rPr>
        <w:t xml:space="preserve">  -&gt; Loads python-docx — the library that reads Microsoft Word (.docx) files paragraph by paragraph.</w:t>
      </w:r>
    </w:p>
    <w:p/>
    <w:p>
      <w:pPr>
        <w:pStyle w:val="Heading2"/>
      </w:pPr>
      <w:r>
        <w:rPr>
          <w:color w:val="C0392B"/>
        </w:rPr>
        <w:t>2. get_user_inputs() - Asking You for Keywords at Runtime</w:t>
      </w:r>
    </w:p>
    <w:p>
      <w:r>
        <w:rPr>
          <w:rFonts w:ascii="Courier New" w:hAnsi="Courier New"/>
          <w:b/>
          <w:color w:val="1F497D"/>
          <w:sz w:val="18"/>
        </w:rPr>
        <w:t>def get_user_inputs():</w:t>
      </w:r>
    </w:p>
    <w:p>
      <w:r>
        <w:rPr>
          <w:color w:val="333333"/>
          <w:sz w:val="20"/>
        </w:rPr>
        <w:t xml:space="preserve">  -&gt; Defines a function called get_user_inputs. A function is a named block of code you can call whenever you need it.</w:t>
      </w:r>
    </w:p>
    <w:p>
      <w:r>
        <w:rPr>
          <w:rFonts w:ascii="Courier New" w:hAnsi="Courier New"/>
          <w:b/>
          <w:color w:val="1F497D"/>
          <w:sz w:val="18"/>
        </w:rPr>
        <w:t xml:space="preserve">    print("="*50)</w:t>
      </w:r>
    </w:p>
    <w:p>
      <w:r>
        <w:rPr>
          <w:color w:val="333333"/>
          <w:sz w:val="20"/>
        </w:rPr>
        <w:t xml:space="preserve">  -&gt; Prints a row of 50 equal signs — just a visual separator to make the terminal look clean.</w:t>
      </w:r>
    </w:p>
    <w:p>
      <w:r>
        <w:rPr>
          <w:rFonts w:ascii="Courier New" w:hAnsi="Courier New"/>
          <w:b/>
          <w:color w:val="1F497D"/>
          <w:sz w:val="18"/>
        </w:rPr>
        <w:t xml:space="preserve">    while True:</w:t>
      </w:r>
    </w:p>
    <w:p>
      <w:r>
        <w:rPr>
          <w:color w:val="333333"/>
          <w:sz w:val="20"/>
        </w:rPr>
        <w:t xml:space="preserve">  -&gt; Starts an infinite loop. It keeps repeating until we explicitly tell it to stop with 'break'.</w:t>
      </w:r>
    </w:p>
    <w:p>
      <w:r>
        <w:rPr>
          <w:rFonts w:ascii="Courier New" w:hAnsi="Courier New"/>
          <w:b/>
          <w:color w:val="1F497D"/>
          <w:sz w:val="18"/>
        </w:rPr>
        <w:t xml:space="preserve">        folder = input(...).strip()</w:t>
      </w:r>
    </w:p>
    <w:p>
      <w:r>
        <w:rPr>
          <w:color w:val="333333"/>
          <w:sz w:val="20"/>
        </w:rPr>
        <w:t xml:space="preserve">  -&gt; input() pauses the script and waits for you to type something. strip() removes any accidental spaces at the edges.</w:t>
      </w:r>
    </w:p>
    <w:p>
      <w:r>
        <w:rPr>
          <w:rFonts w:ascii="Courier New" w:hAnsi="Courier New"/>
          <w:b/>
          <w:color w:val="1F497D"/>
          <w:sz w:val="18"/>
        </w:rPr>
        <w:t xml:space="preserve">        if os.path.isdir(folder): break</w:t>
      </w:r>
    </w:p>
    <w:p>
      <w:r>
        <w:rPr>
          <w:color w:val="333333"/>
          <w:sz w:val="20"/>
        </w:rPr>
        <w:t xml:space="preserve">  -&gt; os.path.isdir() checks if the typed path is a real folder on your computer. If yes, break exits the loop.</w:t>
      </w:r>
    </w:p>
    <w:p>
      <w:r>
        <w:rPr>
          <w:rFonts w:ascii="Courier New" w:hAnsi="Courier New"/>
          <w:b/>
          <w:color w:val="1F497D"/>
          <w:sz w:val="18"/>
        </w:rPr>
        <w:t xml:space="preserve">        print(f"  ERROR: Folder not found -&gt; {folder}")</w:t>
      </w:r>
    </w:p>
    <w:p>
      <w:r>
        <w:rPr>
          <w:color w:val="333333"/>
          <w:sz w:val="20"/>
        </w:rPr>
        <w:t xml:space="preserve">  -&gt; If the folder does not exist, this prints a clear error message. The f before the quote lets us insert the variable inside {}.</w:t>
      </w:r>
    </w:p>
    <w:p>
      <w:r>
        <w:rPr>
          <w:rFonts w:ascii="Courier New" w:hAnsi="Courier New"/>
          <w:b/>
          <w:color w:val="1F497D"/>
          <w:sz w:val="18"/>
        </w:rPr>
        <w:t xml:space="preserve">    must_have_input = input(...).strip()</w:t>
      </w:r>
    </w:p>
    <w:p>
      <w:r>
        <w:rPr>
          <w:color w:val="333333"/>
          <w:sz w:val="20"/>
        </w:rPr>
        <w:t xml:space="preserve">  -&gt; Pauses again and waits for you to type your must-have keywords as one line of comma-separated text.</w:t>
      </w:r>
    </w:p>
    <w:p>
      <w:r>
        <w:rPr>
          <w:rFonts w:ascii="Courier New" w:hAnsi="Courier New"/>
          <w:b/>
          <w:color w:val="1F497D"/>
          <w:sz w:val="18"/>
        </w:rPr>
        <w:t xml:space="preserve">    any_of_input = input(...).strip()</w:t>
      </w:r>
    </w:p>
    <w:p>
      <w:r>
        <w:rPr>
          <w:color w:val="333333"/>
          <w:sz w:val="20"/>
        </w:rPr>
        <w:t xml:space="preserve">  -&gt; Same thing — waits for your any-of keywords.</w:t>
      </w:r>
    </w:p>
    <w:p>
      <w:r>
        <w:rPr>
          <w:rFonts w:ascii="Courier New" w:hAnsi="Courier New"/>
          <w:b/>
          <w:color w:val="1F497D"/>
          <w:sz w:val="18"/>
        </w:rPr>
        <w:t xml:space="preserve">    must_have = [kw.strip() for kw in must_have_input.split(",") if kw.strip()]</w:t>
      </w:r>
    </w:p>
    <w:p>
      <w:r>
        <w:rPr>
          <w:color w:val="333333"/>
          <w:sz w:val="20"/>
        </w:rPr>
        <w:t xml:space="preserve">  -&gt; List comprehension: splits the typed text on commas, trims spaces from each piece, and skips any empty entries.</w:t>
      </w:r>
    </w:p>
    <w:p>
      <w:r>
        <w:rPr>
          <w:rFonts w:ascii="Courier New" w:hAnsi="Courier New"/>
          <w:b/>
          <w:color w:val="1F497D"/>
          <w:sz w:val="18"/>
        </w:rPr>
        <w:t xml:space="preserve">    any_of = [kw.strip() for kw in any_of_input.split(",") if kw.strip()]</w:t>
      </w:r>
    </w:p>
    <w:p>
      <w:r>
        <w:rPr>
          <w:color w:val="333333"/>
          <w:sz w:val="20"/>
        </w:rPr>
        <w:t xml:space="preserve">  -&gt; Same process for the any-of keywords. Both become clean Python lists.</w:t>
      </w:r>
    </w:p>
    <w:p>
      <w:r>
        <w:rPr>
          <w:rFonts w:ascii="Courier New" w:hAnsi="Courier New"/>
          <w:b/>
          <w:color w:val="1F497D"/>
          <w:sz w:val="18"/>
        </w:rPr>
        <w:t xml:space="preserve">    confirm = input("Start scanning? (yes / no): ").strip().lower()</w:t>
      </w:r>
    </w:p>
    <w:p>
      <w:r>
        <w:rPr>
          <w:color w:val="333333"/>
          <w:sz w:val="20"/>
        </w:rPr>
        <w:t xml:space="preserve">  -&gt; Asks you to confirm before running. .lower() converts your answer to lowercase so YES, Yes, yes all work.</w:t>
      </w:r>
    </w:p>
    <w:p>
      <w:r>
        <w:rPr>
          <w:rFonts w:ascii="Courier New" w:hAnsi="Courier New"/>
          <w:b/>
          <w:color w:val="1F497D"/>
          <w:sz w:val="18"/>
        </w:rPr>
        <w:t xml:space="preserve">    if confirm != 'yes': exit()</w:t>
      </w:r>
    </w:p>
    <w:p>
      <w:r>
        <w:rPr>
          <w:color w:val="333333"/>
          <w:sz w:val="20"/>
        </w:rPr>
        <w:t xml:space="preserve">  -&gt; If you type anything other than yes, the script stops cleanly with a cancellation message.</w:t>
      </w:r>
    </w:p>
    <w:p>
      <w:r>
        <w:rPr>
          <w:rFonts w:ascii="Courier New" w:hAnsi="Courier New"/>
          <w:b/>
          <w:color w:val="1F497D"/>
          <w:sz w:val="18"/>
        </w:rPr>
        <w:t xml:space="preserve">    return folder, must_have, any_of</w:t>
      </w:r>
    </w:p>
    <w:p>
      <w:r>
        <w:rPr>
          <w:color w:val="333333"/>
          <w:sz w:val="20"/>
        </w:rPr>
        <w:t xml:space="preserve">  -&gt; Sends all three values back to main() so the rest of the script can use them.</w:t>
      </w:r>
    </w:p>
    <w:p/>
    <w:p>
      <w:pPr>
        <w:pStyle w:val="Heading2"/>
      </w:pPr>
      <w:r>
        <w:rPr>
          <w:color w:val="C0392B"/>
        </w:rPr>
        <w:t>3. sentence_matches() - The Boolean AND + OR Logic Gate</w:t>
      </w:r>
    </w:p>
    <w:p>
      <w:r>
        <w:rPr>
          <w:rFonts w:ascii="Courier New" w:hAnsi="Courier New"/>
          <w:b/>
          <w:color w:val="1F497D"/>
          <w:sz w:val="18"/>
        </w:rPr>
        <w:t>def sentence_matches(sentence, must_have, any_of):</w:t>
      </w:r>
    </w:p>
    <w:p>
      <w:r>
        <w:rPr>
          <w:color w:val="333333"/>
          <w:sz w:val="20"/>
        </w:rPr>
        <w:t xml:space="preserve">  -&gt; This is the heart of the agent. It receives one sentence and both keyword lists, and returns True or False.</w:t>
      </w:r>
    </w:p>
    <w:p>
      <w:r>
        <w:rPr>
          <w:rFonts w:ascii="Courier New" w:hAnsi="Courier New"/>
          <w:b/>
          <w:color w:val="1F497D"/>
          <w:sz w:val="18"/>
        </w:rPr>
        <w:t xml:space="preserve">    s = sentence.lower()</w:t>
      </w:r>
    </w:p>
    <w:p>
      <w:r>
        <w:rPr>
          <w:color w:val="333333"/>
          <w:sz w:val="20"/>
        </w:rPr>
        <w:t xml:space="preserve">  -&gt; Converts the sentence to all lowercase so 'AI' and 'ai' and 'Ai' are all treated as identical.</w:t>
      </w:r>
    </w:p>
    <w:p>
      <w:r>
        <w:rPr>
          <w:rFonts w:ascii="Courier New" w:hAnsi="Courier New"/>
          <w:b/>
          <w:color w:val="1F497D"/>
          <w:sz w:val="18"/>
        </w:rPr>
        <w:t xml:space="preserve">    return all(kw.lower() in s for kw in must_have)</w:t>
      </w:r>
    </w:p>
    <w:p>
      <w:r>
        <w:rPr>
          <w:color w:val="333333"/>
          <w:sz w:val="20"/>
        </w:rPr>
        <w:t xml:space="preserve">  -&gt; AND logic: loops through every must-have keyword. all() returns True only if EVERY keyword is found. One miss = False.</w:t>
      </w:r>
    </w:p>
    <w:p>
      <w:r>
        <w:rPr>
          <w:rFonts w:ascii="Courier New" w:hAnsi="Courier New"/>
          <w:b/>
          <w:color w:val="1F497D"/>
          <w:sz w:val="18"/>
        </w:rPr>
        <w:t xml:space="preserve">           and any(kw.lower() in s for kw in any_of)</w:t>
      </w:r>
    </w:p>
    <w:p>
      <w:r>
        <w:rPr>
          <w:color w:val="333333"/>
          <w:sz w:val="20"/>
        </w:rPr>
        <w:t xml:space="preserve">  -&gt; OR logic: loops through any-of keywords. any() returns True as soon as ONE keyword is found.</w:t>
      </w:r>
    </w:p>
    <w:p>
      <w:r>
        <w:rPr>
          <w:rFonts w:ascii="Courier New" w:hAnsi="Courier New"/>
          <w:b/>
          <w:color w:val="1F497D"/>
          <w:sz w:val="18"/>
        </w:rPr>
        <w:t xml:space="preserve">    (joined by 'and')</w:t>
      </w:r>
    </w:p>
    <w:p>
      <w:r>
        <w:rPr>
          <w:color w:val="333333"/>
          <w:sz w:val="20"/>
        </w:rPr>
        <w:t xml:space="preserve">  -&gt; Both halves must be True simultaneously. Must-have=True AND any-of=True = match. Either False = no match.</w:t>
      </w:r>
    </w:p>
    <w:p/>
    <w:p>
      <w:pPr>
        <w:pStyle w:val="Heading2"/>
      </w:pPr>
      <w:r>
        <w:rPr>
          <w:color w:val="C0392B"/>
        </w:rPr>
        <w:t>4. split_into_sentences() - Breaking Text into Sentences</w:t>
      </w:r>
    </w:p>
    <w:p>
      <w:r>
        <w:rPr>
          <w:rFonts w:ascii="Courier New" w:hAnsi="Courier New"/>
          <w:b/>
          <w:color w:val="1F497D"/>
          <w:sz w:val="18"/>
        </w:rPr>
        <w:t>def split_into_sentences(text):</w:t>
      </w:r>
    </w:p>
    <w:p>
      <w:r>
        <w:rPr>
          <w:color w:val="333333"/>
          <w:sz w:val="20"/>
        </w:rPr>
        <w:t xml:space="preserve">  -&gt; Takes a large block of text — could be a whole PDF page — and cuts it into a list of individual sentences.</w:t>
      </w:r>
    </w:p>
    <w:p>
      <w:r>
        <w:rPr>
          <w:rFonts w:ascii="Courier New" w:hAnsi="Courier New"/>
          <w:b/>
          <w:color w:val="1F497D"/>
          <w:sz w:val="18"/>
        </w:rPr>
        <w:t xml:space="preserve">    sentences = re.split(r"(?&lt;=[.!?])\s+", text)</w:t>
      </w:r>
    </w:p>
    <w:p>
      <w:r>
        <w:rPr>
          <w:color w:val="333333"/>
          <w:sz w:val="20"/>
        </w:rPr>
        <w:t xml:space="preserve">  -&gt; Uses regex to split wherever whitespace appears immediately after a full stop, question mark, or exclamation mark. (?&lt;=...) is a lookbehind — it checks what came before the space without removing it.</w:t>
      </w:r>
    </w:p>
    <w:p>
      <w:r>
        <w:rPr>
          <w:rFonts w:ascii="Courier New" w:hAnsi="Courier New"/>
          <w:b/>
          <w:color w:val="1F497D"/>
          <w:sz w:val="18"/>
        </w:rPr>
        <w:t xml:space="preserve">    return [s.replace("\n", " ").strip() for s in sentences if s.strip()]</w:t>
      </w:r>
    </w:p>
    <w:p>
      <w:r>
        <w:rPr>
          <w:color w:val="333333"/>
          <w:sz w:val="20"/>
        </w:rPr>
        <w:t xml:space="preserve">  -&gt; Cleans each sentence: swaps newline characters for spaces, removes leading/trailing whitespace, and drops empty strings.</w:t>
      </w:r>
    </w:p>
    <w:p/>
    <w:p>
      <w:pPr>
        <w:pStyle w:val="Heading2"/>
      </w:pPr>
      <w:r>
        <w:rPr>
          <w:color w:val="C0392B"/>
        </w:rPr>
        <w:t>5. extract_sentences_from_pdf() - Reading a PDF Page by Page</w:t>
      </w:r>
    </w:p>
    <w:p>
      <w:r>
        <w:rPr>
          <w:rFonts w:ascii="Courier New" w:hAnsi="Courier New"/>
          <w:b/>
          <w:color w:val="1F497D"/>
          <w:sz w:val="18"/>
        </w:rPr>
        <w:t>def extract_sentences_from_pdf(pdf_path):</w:t>
      </w:r>
    </w:p>
    <w:p>
      <w:r>
        <w:rPr>
          <w:color w:val="333333"/>
          <w:sz w:val="20"/>
        </w:rPr>
        <w:t xml:space="preserve">  -&gt; Give this function a PDF file path; it returns a list of (page number, sentence) pairs from the whole document.</w:t>
      </w:r>
    </w:p>
    <w:p>
      <w:r>
        <w:rPr>
          <w:rFonts w:ascii="Courier New" w:hAnsi="Courier New"/>
          <w:b/>
          <w:color w:val="1F497D"/>
          <w:sz w:val="18"/>
        </w:rPr>
        <w:t xml:space="preserve">    results = []</w:t>
      </w:r>
    </w:p>
    <w:p>
      <w:r>
        <w:rPr>
          <w:color w:val="333333"/>
          <w:sz w:val="20"/>
        </w:rPr>
        <w:t xml:space="preserve">  -&gt; Creates an empty list. Think of it as a blank notepad where we write down every sentence we find.</w:t>
      </w:r>
    </w:p>
    <w:p>
      <w:r>
        <w:rPr>
          <w:rFonts w:ascii="Courier New" w:hAnsi="Courier New"/>
          <w:b/>
          <w:color w:val="1F497D"/>
          <w:sz w:val="18"/>
        </w:rPr>
        <w:t xml:space="preserve">    doc = fitz.open(pdf_path)</w:t>
      </w:r>
    </w:p>
    <w:p>
      <w:r>
        <w:rPr>
          <w:color w:val="333333"/>
          <w:sz w:val="20"/>
        </w:rPr>
        <w:t xml:space="preserve">  -&gt; Opens the PDF using PyMuPDF. The variable 'doc' now holds the entire PDF in memory.</w:t>
      </w:r>
    </w:p>
    <w:p>
      <w:r>
        <w:rPr>
          <w:rFonts w:ascii="Courier New" w:hAnsi="Courier New"/>
          <w:b/>
          <w:color w:val="1F497D"/>
          <w:sz w:val="18"/>
        </w:rPr>
        <w:t xml:space="preserve">    for page_num, page in enumerate(doc, start=1):</w:t>
      </w:r>
    </w:p>
    <w:p>
      <w:r>
        <w:rPr>
          <w:color w:val="333333"/>
          <w:sz w:val="20"/>
        </w:rPr>
        <w:t xml:space="preserve">  -&gt; enumerate() loops through pages and simultaneously counts them. start=1 means page numbering begins at 1, not 0.</w:t>
      </w:r>
    </w:p>
    <w:p>
      <w:r>
        <w:rPr>
          <w:rFonts w:ascii="Courier New" w:hAnsi="Courier New"/>
          <w:b/>
          <w:color w:val="1F497D"/>
          <w:sz w:val="18"/>
        </w:rPr>
        <w:t xml:space="preserve">    text = page.get_text("text")</w:t>
      </w:r>
    </w:p>
    <w:p>
      <w:r>
        <w:rPr>
          <w:color w:val="333333"/>
          <w:sz w:val="20"/>
        </w:rPr>
        <w:t xml:space="preserve">  -&gt; Extracts all visible text from the current page as a plain string — no formatting, just the raw words.</w:t>
      </w:r>
    </w:p>
    <w:p>
      <w:r>
        <w:rPr>
          <w:rFonts w:ascii="Courier New" w:hAnsi="Courier New"/>
          <w:b/>
          <w:color w:val="1F497D"/>
          <w:sz w:val="18"/>
        </w:rPr>
        <w:t xml:space="preserve">    results.append((page_num, sentence.strip()))</w:t>
      </w:r>
    </w:p>
    <w:p>
      <w:r>
        <w:rPr>
          <w:color w:val="333333"/>
          <w:sz w:val="20"/>
        </w:rPr>
        <w:t xml:space="preserve">  -&gt; Adds a tuple to our list. A tuple is a pair of values bundled together: (3, 'Capital expenditure on AI...').</w:t>
      </w:r>
    </w:p>
    <w:p>
      <w:r>
        <w:rPr>
          <w:rFonts w:ascii="Courier New" w:hAnsi="Courier New"/>
          <w:b/>
          <w:color w:val="1F497D"/>
          <w:sz w:val="18"/>
        </w:rPr>
        <w:t xml:space="preserve">    doc.close() / return results</w:t>
      </w:r>
    </w:p>
    <w:p>
      <w:r>
        <w:rPr>
          <w:color w:val="333333"/>
          <w:sz w:val="20"/>
        </w:rPr>
        <w:t xml:space="preserve">  -&gt; Closes the PDF to free memory, then returns the full list of (page, sentence) pairs.</w:t>
      </w:r>
    </w:p>
    <w:p/>
    <w:p>
      <w:pPr>
        <w:pStyle w:val="Heading2"/>
      </w:pPr>
      <w:r>
        <w:rPr>
          <w:color w:val="C0392B"/>
        </w:rPr>
        <w:t>6. extract_sentences_from_docx() - Reading a Word File</w:t>
      </w:r>
    </w:p>
    <w:p>
      <w:r>
        <w:rPr>
          <w:rFonts w:ascii="Courier New" w:hAnsi="Courier New"/>
          <w:b/>
          <w:color w:val="1F497D"/>
          <w:sz w:val="18"/>
        </w:rPr>
        <w:t>def extract_sentences_from_docx(docx_path):</w:t>
      </w:r>
    </w:p>
    <w:p>
      <w:r>
        <w:rPr>
          <w:color w:val="333333"/>
          <w:sz w:val="20"/>
        </w:rPr>
        <w:t xml:space="preserve">  -&gt; Same purpose as the PDF reader but built for .docx files. Used for the MSFT report in this project.</w:t>
      </w:r>
    </w:p>
    <w:p>
      <w:r>
        <w:rPr>
          <w:rFonts w:ascii="Courier New" w:hAnsi="Courier New"/>
          <w:b/>
          <w:color w:val="1F497D"/>
          <w:sz w:val="18"/>
        </w:rPr>
        <w:t xml:space="preserve">    doc = Document(docx_path)</w:t>
      </w:r>
    </w:p>
    <w:p>
      <w:r>
        <w:rPr>
          <w:color w:val="333333"/>
          <w:sz w:val="20"/>
        </w:rPr>
        <w:t xml:space="preserve">  -&gt; Opens the Word file. python-docx gives us access to each paragraph via doc.paragraphs.</w:t>
      </w:r>
    </w:p>
    <w:p>
      <w:r>
        <w:rPr>
          <w:rFonts w:ascii="Courier New" w:hAnsi="Courier New"/>
          <w:b/>
          <w:color w:val="1F497D"/>
          <w:sz w:val="18"/>
        </w:rPr>
        <w:t xml:space="preserve">    paragraphs = [p.text for p in doc.paragraphs if p.text.strip()]</w:t>
      </w:r>
    </w:p>
    <w:p>
      <w:r>
        <w:rPr>
          <w:color w:val="333333"/>
          <w:sz w:val="20"/>
        </w:rPr>
        <w:t xml:space="preserve">  -&gt; List comprehension that grabs the text of every paragraph that is not blank.</w:t>
      </w:r>
    </w:p>
    <w:p>
      <w:r>
        <w:rPr>
          <w:rFonts w:ascii="Courier New" w:hAnsi="Courier New"/>
          <w:b/>
          <w:color w:val="1F497D"/>
          <w:sz w:val="18"/>
        </w:rPr>
        <w:t xml:space="preserve">    page_size = 30</w:t>
      </w:r>
    </w:p>
    <w:p>
      <w:r>
        <w:rPr>
          <w:color w:val="333333"/>
          <w:sz w:val="20"/>
        </w:rPr>
        <w:t xml:space="preserve">  -&gt; Word files have no built-in page numbers, so we simulate them: every 30 paragraphs = 1 page.</w:t>
      </w:r>
    </w:p>
    <w:p>
      <w:r>
        <w:rPr>
          <w:rFonts w:ascii="Courier New" w:hAnsi="Courier New"/>
          <w:b/>
          <w:color w:val="1F497D"/>
          <w:sz w:val="18"/>
        </w:rPr>
        <w:t xml:space="preserve">    page_num = (idx // page_size) + 1</w:t>
      </w:r>
    </w:p>
    <w:p>
      <w:r>
        <w:rPr>
          <w:color w:val="333333"/>
          <w:sz w:val="20"/>
        </w:rPr>
        <w:t xml:space="preserve">  -&gt; Integer division: paragraphs 0-29 become page 1, 30-59 become page 2, and so on. +1 avoids a page 0.</w:t>
      </w:r>
    </w:p>
    <w:p/>
    <w:p>
      <w:pPr>
        <w:pStyle w:val="Heading2"/>
      </w:pPr>
      <w:r>
        <w:rPr>
          <w:color w:val="C0392B"/>
        </w:rPr>
        <w:t>7. search_all_files() - The Main Scanner Loop</w:t>
      </w:r>
    </w:p>
    <w:p>
      <w:r>
        <w:rPr>
          <w:rFonts w:ascii="Courier New" w:hAnsi="Courier New"/>
          <w:b/>
          <w:color w:val="1F497D"/>
          <w:sz w:val="18"/>
        </w:rPr>
        <w:t>def search_all_files(folder, must_have, any_of):</w:t>
      </w:r>
    </w:p>
    <w:p>
      <w:r>
        <w:rPr>
          <w:color w:val="333333"/>
          <w:sz w:val="20"/>
        </w:rPr>
        <w:t xml:space="preserve">  -&gt; The central engine. Walks every file in the folder, extracts sentences, and tests each one against the keyword logic.</w:t>
      </w:r>
    </w:p>
    <w:p>
      <w:r>
        <w:rPr>
          <w:rFonts w:ascii="Courier New" w:hAnsi="Courier New"/>
          <w:b/>
          <w:color w:val="1F497D"/>
          <w:sz w:val="18"/>
        </w:rPr>
        <w:t xml:space="preserve">    for filename in sorted(os.listdir(folder)):</w:t>
      </w:r>
    </w:p>
    <w:p>
      <w:r>
        <w:rPr>
          <w:color w:val="333333"/>
          <w:sz w:val="20"/>
        </w:rPr>
        <w:t xml:space="preserve">  -&gt; os.listdir() lists all files in the folder. sorted() orders them alphabetically for consistent, predictable output.</w:t>
      </w:r>
    </w:p>
    <w:p>
      <w:r>
        <w:rPr>
          <w:rFonts w:ascii="Courier New" w:hAnsi="Courier New"/>
          <w:b/>
          <w:color w:val="1F497D"/>
          <w:sz w:val="18"/>
        </w:rPr>
        <w:t xml:space="preserve">    ext = filename.lower().split(".")[-1]</w:t>
      </w:r>
    </w:p>
    <w:p>
      <w:r>
        <w:rPr>
          <w:color w:val="333333"/>
          <w:sz w:val="20"/>
        </w:rPr>
        <w:t xml:space="preserve">  -&gt; Extracts the file extension. Split by dot, take the last part. 'Amazon 10k 2025.pdf' gives 'pdf'.</w:t>
      </w:r>
    </w:p>
    <w:p>
      <w:r>
        <w:rPr>
          <w:rFonts w:ascii="Courier New" w:hAnsi="Courier New"/>
          <w:b/>
          <w:color w:val="1F497D"/>
          <w:sz w:val="18"/>
        </w:rPr>
        <w:t xml:space="preserve">    if ext == "pdf" / elif ext == "docx"</w:t>
      </w:r>
    </w:p>
    <w:p>
      <w:r>
        <w:rPr>
          <w:color w:val="333333"/>
          <w:sz w:val="20"/>
        </w:rPr>
        <w:t xml:space="preserve">  -&gt; Routes each file to the correct reader function. All other file types (.xlsx, .pptx, .py) are silently skipped.</w:t>
      </w:r>
    </w:p>
    <w:p>
      <w:r>
        <w:rPr>
          <w:rFonts w:ascii="Courier New" w:hAnsi="Courier New"/>
          <w:b/>
          <w:color w:val="1F497D"/>
          <w:sz w:val="18"/>
        </w:rPr>
        <w:t xml:space="preserve">    if sentence_matches(sentence, must_have, any_of):</w:t>
      </w:r>
    </w:p>
    <w:p>
      <w:r>
        <w:rPr>
          <w:color w:val="333333"/>
          <w:sz w:val="20"/>
        </w:rPr>
        <w:t xml:space="preserve">  -&gt; Calls our boolean logic gate on every single sentence from every file. Only matching sentences proceed.</w:t>
      </w:r>
    </w:p>
    <w:p>
      <w:r>
        <w:rPr>
          <w:rFonts w:ascii="Courier New" w:hAnsi="Courier New"/>
          <w:b/>
          <w:color w:val="1F497D"/>
          <w:sz w:val="18"/>
        </w:rPr>
        <w:t xml:space="preserve">    matches.append({"File Name": ..., "Page Number": ..., "Matched Sentence": ...})</w:t>
      </w:r>
    </w:p>
    <w:p>
      <w:r>
        <w:rPr>
          <w:color w:val="333333"/>
          <w:sz w:val="20"/>
        </w:rPr>
        <w:t xml:space="preserve">  -&gt; Stores each match as a dictionary — a labelled container. Three keys: which file, which page, what sentence.</w:t>
      </w:r>
    </w:p>
    <w:p>
      <w:r>
        <w:rPr>
          <w:rFonts w:ascii="Courier New" w:hAnsi="Courier New"/>
          <w:b/>
          <w:color w:val="1F497D"/>
          <w:sz w:val="18"/>
        </w:rPr>
        <w:t xml:space="preserve">    return matches</w:t>
      </w:r>
    </w:p>
    <w:p>
      <w:r>
        <w:rPr>
          <w:color w:val="333333"/>
          <w:sz w:val="20"/>
        </w:rPr>
        <w:t xml:space="preserve">  -&gt; Returns the complete list of all matched sentences found across all files in the folder.</w:t>
      </w:r>
    </w:p>
    <w:p/>
    <w:p>
      <w:pPr>
        <w:pStyle w:val="Heading2"/>
      </w:pPr>
      <w:r>
        <w:rPr>
          <w:color w:val="C0392B"/>
        </w:rPr>
        <w:t>8. save_to_excel() - Writing Results to Excel (with File-Lock Protection)</w:t>
      </w:r>
    </w:p>
    <w:p>
      <w:r>
        <w:rPr>
          <w:rFonts w:ascii="Courier New" w:hAnsi="Courier New"/>
          <w:b/>
          <w:color w:val="1F497D"/>
          <w:sz w:val="18"/>
        </w:rPr>
        <w:t xml:space="preserve">    if os.path.exists(out_path): os.rename(out_path, out_path)</w:t>
      </w:r>
    </w:p>
    <w:p>
      <w:r>
        <w:rPr>
          <w:color w:val="333333"/>
          <w:sz w:val="20"/>
        </w:rPr>
        <w:t xml:space="preserve">  -&gt; Tries to rename the file to itself — a harmless trick to test if Excel has the file locked open.</w:t>
      </w:r>
    </w:p>
    <w:p>
      <w:r>
        <w:rPr>
          <w:rFonts w:ascii="Courier New" w:hAnsi="Courier New"/>
          <w:b/>
          <w:color w:val="1F497D"/>
          <w:sz w:val="18"/>
        </w:rPr>
        <w:t xml:space="preserve">    except PermissionError:</w:t>
      </w:r>
    </w:p>
    <w:p>
      <w:r>
        <w:rPr>
          <w:color w:val="333333"/>
          <w:sz w:val="20"/>
        </w:rPr>
        <w:t xml:space="preserve">  -&gt; If the rename fails, it means the file is open in Excel. We catch the error instead of letting the script crash.</w:t>
      </w:r>
    </w:p>
    <w:p>
      <w:r>
        <w:rPr>
          <w:rFonts w:ascii="Courier New" w:hAnsi="Courier New"/>
          <w:b/>
          <w:color w:val="1F497D"/>
          <w:sz w:val="18"/>
        </w:rPr>
        <w:t xml:space="preserve">    stamp = datetime.now().strftime("%Y%m%d_%H%M%S")</w:t>
      </w:r>
    </w:p>
    <w:p>
      <w:r>
        <w:rPr>
          <w:color w:val="333333"/>
          <w:sz w:val="20"/>
        </w:rPr>
        <w:t xml:space="preserve">  -&gt; Creates a timestamp string like '20260425_143022'. Used to build a unique filename so we never overwrite locked files.</w:t>
      </w:r>
    </w:p>
    <w:p>
      <w:r>
        <w:rPr>
          <w:rFonts w:ascii="Courier New" w:hAnsi="Courier New"/>
          <w:b/>
          <w:color w:val="1F497D"/>
          <w:sz w:val="18"/>
        </w:rPr>
        <w:t xml:space="preserve">    df = pd.DataFrame(matches, columns=[...])</w:t>
      </w:r>
    </w:p>
    <w:p>
      <w:r>
        <w:rPr>
          <w:color w:val="333333"/>
          <w:sz w:val="20"/>
        </w:rPr>
        <w:t xml:space="preserve">  -&gt; Converts the list of match dictionaries into a Pandas DataFrame — a table with named columns.</w:t>
      </w:r>
    </w:p>
    <w:p>
      <w:r>
        <w:rPr>
          <w:rFonts w:ascii="Courier New" w:hAnsi="Courier New"/>
          <w:b/>
          <w:color w:val="1F497D"/>
          <w:sz w:val="18"/>
        </w:rPr>
        <w:t xml:space="preserve">    df.to_excel(writer, index=False, sheet_name="Matches")</w:t>
      </w:r>
    </w:p>
    <w:p>
      <w:r>
        <w:rPr>
          <w:color w:val="333333"/>
          <w:sz w:val="20"/>
        </w:rPr>
        <w:t xml:space="preserve">  -&gt; Writes the table to a sheet called Matches. index=False suppresses the auto-generated row-number column.</w:t>
      </w:r>
    </w:p>
    <w:p>
      <w:r>
        <w:rPr>
          <w:rFonts w:ascii="Courier New" w:hAnsi="Courier New"/>
          <w:b/>
          <w:color w:val="1F497D"/>
          <w:sz w:val="18"/>
        </w:rPr>
        <w:t xml:space="preserve">    ws.column_dimensions[...].width = min(max_len + 4, 80)</w:t>
      </w:r>
    </w:p>
    <w:p>
      <w:r>
        <w:rPr>
          <w:color w:val="333333"/>
          <w:sz w:val="20"/>
        </w:rPr>
        <w:t xml:space="preserve">  -&gt; Auto-sizes columns to fit their content, capped at 80 characters so wide sentences don't make the sheet unusable.</w:t>
      </w:r>
    </w:p>
    <w:p/>
    <w:p>
      <w:pPr>
        <w:pStyle w:val="Heading2"/>
      </w:pPr>
      <w:r>
        <w:rPr>
          <w:color w:val="C0392B"/>
        </w:rPr>
        <w:t>9. save_to_pptx() - Building the PowerPoint Slide Deck</w:t>
      </w:r>
    </w:p>
    <w:p>
      <w:r>
        <w:rPr>
          <w:rFonts w:ascii="Courier New" w:hAnsi="Courier New"/>
          <w:b/>
          <w:color w:val="1F497D"/>
          <w:sz w:val="18"/>
        </w:rPr>
        <w:t xml:space="preserve">    prs = Presentation()</w:t>
      </w:r>
    </w:p>
    <w:p>
      <w:r>
        <w:rPr>
          <w:color w:val="333333"/>
          <w:sz w:val="20"/>
        </w:rPr>
        <w:t xml:space="preserve">  -&gt; Creates a brand new empty PowerPoint presentation object in memory.</w:t>
      </w:r>
    </w:p>
    <w:p>
      <w:r>
        <w:rPr>
          <w:rFonts w:ascii="Courier New" w:hAnsi="Courier New"/>
          <w:b/>
          <w:color w:val="1F497D"/>
          <w:sz w:val="18"/>
        </w:rPr>
        <w:t xml:space="preserve">    prs.slide_width = Inches(13.33) / prs.slide_height = Inches(7.5)</w:t>
      </w:r>
    </w:p>
    <w:p>
      <w:r>
        <w:rPr>
          <w:color w:val="333333"/>
          <w:sz w:val="20"/>
        </w:rPr>
        <w:t xml:space="preserve">  -&gt; Sets widescreen dimensions. 13.33 x 7.5 inches is the standard 16:9 ratio used in modern presentations.</w:t>
      </w:r>
    </w:p>
    <w:p>
      <w:r>
        <w:rPr>
          <w:rFonts w:ascii="Courier New" w:hAnsi="Courier New"/>
          <w:b/>
          <w:color w:val="1F497D"/>
          <w:sz w:val="18"/>
        </w:rPr>
        <w:t xml:space="preserve">    blank_layout = prs.slide_layouts[6]</w:t>
      </w:r>
    </w:p>
    <w:p>
      <w:r>
        <w:rPr>
          <w:color w:val="333333"/>
          <w:sz w:val="20"/>
        </w:rPr>
        <w:t xml:space="preserve">  -&gt; Selects layout index 6 — a completely blank slide with no placeholder boxes or pre-built text areas.</w:t>
      </w:r>
    </w:p>
    <w:p>
      <w:r>
        <w:rPr>
          <w:rFonts w:ascii="Courier New" w:hAnsi="Courier New"/>
          <w:b/>
          <w:color w:val="1F497D"/>
          <w:sz w:val="18"/>
        </w:rPr>
        <w:t xml:space="preserve">    for match in matches:</w:t>
      </w:r>
    </w:p>
    <w:p>
      <w:r>
        <w:rPr>
          <w:color w:val="333333"/>
          <w:sz w:val="20"/>
        </w:rPr>
        <w:t xml:space="preserve">  -&gt; Loops through every matched sentence. Each one gets its own dedicated slide in the deck.</w:t>
      </w:r>
    </w:p>
    <w:p>
      <w:r>
        <w:rPr>
          <w:rFonts w:ascii="Courier New" w:hAnsi="Courier New"/>
          <w:b/>
          <w:color w:val="1F497D"/>
          <w:sz w:val="18"/>
        </w:rPr>
        <w:t xml:space="preserve">    header = slide.shapes.add_textbox(Inches(0), Inches(0), ...)</w:t>
      </w:r>
    </w:p>
    <w:p>
      <w:r>
        <w:rPr>
          <w:color w:val="333333"/>
          <w:sz w:val="20"/>
        </w:rPr>
        <w:t xml:space="preserve">  -&gt; Draws a text box at the top-left corner. The four numbers are: x position, y position, width, height.</w:t>
      </w:r>
    </w:p>
    <w:p>
      <w:r>
        <w:rPr>
          <w:rFonts w:ascii="Courier New" w:hAnsi="Courier New"/>
          <w:b/>
          <w:color w:val="1F497D"/>
          <w:sz w:val="18"/>
        </w:rPr>
        <w:t xml:space="preserve">    header.fill.solid() + fore_color.rgb = RGBColor(0x1F, 0x49, 0x7D)</w:t>
      </w:r>
    </w:p>
    <w:p>
      <w:r>
        <w:rPr>
          <w:color w:val="333333"/>
          <w:sz w:val="20"/>
        </w:rPr>
        <w:t xml:space="preserve">  -&gt; Fills the header box with a solid dark blue colour. 0x1F, 0x49, 0x7D are hex (base-16) colour values.</w:t>
      </w:r>
    </w:p>
    <w:p>
      <w:r>
        <w:rPr>
          <w:rFonts w:ascii="Courier New" w:hAnsi="Courier New"/>
          <w:b/>
          <w:color w:val="1F497D"/>
          <w:sz w:val="18"/>
        </w:rPr>
        <w:t xml:space="preserve">    run.text = match["File Name"]</w:t>
      </w:r>
    </w:p>
    <w:p>
      <w:r>
        <w:rPr>
          <w:color w:val="333333"/>
          <w:sz w:val="20"/>
        </w:rPr>
        <w:t xml:space="preserve">  -&gt; Sets the header text to the filename of the source document where this match was found.</w:t>
      </w:r>
    </w:p>
    <w:p>
      <w:r>
        <w:rPr>
          <w:rFonts w:ascii="Courier New" w:hAnsi="Courier New"/>
          <w:b/>
          <w:color w:val="1F497D"/>
          <w:sz w:val="18"/>
        </w:rPr>
        <w:t xml:space="preserve">    run2.text = match["Matched Sentence"]</w:t>
      </w:r>
    </w:p>
    <w:p>
      <w:r>
        <w:rPr>
          <w:color w:val="333333"/>
          <w:sz w:val="20"/>
        </w:rPr>
        <w:t xml:space="preserve">  -&gt; Puts the full matched sentence in the body of the slide.</w:t>
      </w:r>
    </w:p>
    <w:p>
      <w:r>
        <w:rPr>
          <w:rFonts w:ascii="Courier New" w:hAnsi="Courier New"/>
          <w:b/>
          <w:color w:val="1F497D"/>
          <w:sz w:val="18"/>
        </w:rPr>
        <w:t xml:space="preserve">    run3.text = f"Page {match['Page Number']}"</w:t>
      </w:r>
    </w:p>
    <w:p>
      <w:r>
        <w:rPr>
          <w:color w:val="333333"/>
          <w:sz w:val="20"/>
        </w:rPr>
        <w:t xml:space="preserve">  -&gt; f-string inserts the page number variable into the label text. Result looks like: 'Page 14'.</w:t>
      </w:r>
    </w:p>
    <w:p>
      <w:r>
        <w:rPr>
          <w:rFonts w:ascii="Courier New" w:hAnsi="Courier New"/>
          <w:b/>
          <w:color w:val="1F497D"/>
          <w:sz w:val="18"/>
        </w:rPr>
        <w:t xml:space="preserve">    prs.save(out_path)</w:t>
      </w:r>
    </w:p>
    <w:p>
      <w:r>
        <w:rPr>
          <w:color w:val="333333"/>
          <w:sz w:val="20"/>
        </w:rPr>
        <w:t xml:space="preserve">  -&gt; Writes the entire presentation from memory to a real .pptx file on disk.</w:t>
      </w:r>
    </w:p>
    <w:p/>
    <w:p>
      <w:pPr>
        <w:pStyle w:val="Heading2"/>
      </w:pPr>
      <w:r>
        <w:rPr>
          <w:color w:val="C0392B"/>
        </w:rPr>
        <w:t>10. main() - The Conductor That Runs Everything</w:t>
      </w:r>
    </w:p>
    <w:p>
      <w:r>
        <w:rPr>
          <w:rFonts w:ascii="Courier New" w:hAnsi="Courier New"/>
          <w:b/>
          <w:color w:val="1F497D"/>
          <w:sz w:val="18"/>
        </w:rPr>
        <w:t>def main():</w:t>
      </w:r>
    </w:p>
    <w:p>
      <w:r>
        <w:rPr>
          <w:color w:val="333333"/>
          <w:sz w:val="20"/>
        </w:rPr>
        <w:t xml:space="preserve">  -&gt; The entry point. Calls all other functions in the right order — nothing runs until main() is called.</w:t>
      </w:r>
    </w:p>
    <w:p>
      <w:r>
        <w:rPr>
          <w:rFonts w:ascii="Courier New" w:hAnsi="Courier New"/>
          <w:b/>
          <w:color w:val="1F497D"/>
          <w:sz w:val="18"/>
        </w:rPr>
        <w:t xml:space="preserve">    folder, must_have, any_of = get_user_inputs()</w:t>
      </w:r>
    </w:p>
    <w:p>
      <w:r>
        <w:rPr>
          <w:color w:val="333333"/>
          <w:sz w:val="20"/>
        </w:rPr>
        <w:t xml:space="preserve">  -&gt; Calls the input function and unpacks its three return values into three separate variables.</w:t>
      </w:r>
    </w:p>
    <w:p>
      <w:r>
        <w:rPr>
          <w:rFonts w:ascii="Courier New" w:hAnsi="Courier New"/>
          <w:b/>
          <w:color w:val="1F497D"/>
          <w:sz w:val="18"/>
        </w:rPr>
        <w:t xml:space="preserve">    matches = search_all_files(folder, must_have, any_of)</w:t>
      </w:r>
    </w:p>
    <w:p>
      <w:r>
        <w:rPr>
          <w:color w:val="333333"/>
          <w:sz w:val="20"/>
        </w:rPr>
        <w:t xml:space="preserve">  -&gt; Scans all files and collects every sentence that passes the boolean keyword test.</w:t>
      </w:r>
    </w:p>
    <w:p>
      <w:r>
        <w:rPr>
          <w:rFonts w:ascii="Courier New" w:hAnsi="Courier New"/>
          <w:b/>
          <w:color w:val="1F497D"/>
          <w:sz w:val="18"/>
        </w:rPr>
        <w:t xml:space="preserve">    if not matches: return</w:t>
      </w:r>
    </w:p>
    <w:p>
      <w:r>
        <w:rPr>
          <w:color w:val="333333"/>
          <w:sz w:val="20"/>
        </w:rPr>
        <w:t xml:space="preserve">  -&gt; 'not matches' is True when the list is empty. Exits cleanly with a message instead of saving blank files.</w:t>
      </w:r>
    </w:p>
    <w:p>
      <w:r>
        <w:rPr>
          <w:rFonts w:ascii="Courier New" w:hAnsi="Courier New"/>
          <w:b/>
          <w:color w:val="1F497D"/>
          <w:sz w:val="18"/>
        </w:rPr>
        <w:t xml:space="preserve">    save_to_excel(matches, folder)</w:t>
      </w:r>
    </w:p>
    <w:p>
      <w:r>
        <w:rPr>
          <w:color w:val="333333"/>
          <w:sz w:val="20"/>
        </w:rPr>
        <w:t xml:space="preserve">  -&gt; Passes the matches list to the Excel function, which builds and saves the spreadsheet.</w:t>
      </w:r>
    </w:p>
    <w:p>
      <w:r>
        <w:rPr>
          <w:rFonts w:ascii="Courier New" w:hAnsi="Courier New"/>
          <w:b/>
          <w:color w:val="1F497D"/>
          <w:sz w:val="18"/>
        </w:rPr>
        <w:t xml:space="preserve">    save_to_pptx(matches, folder)</w:t>
      </w:r>
    </w:p>
    <w:p>
      <w:r>
        <w:rPr>
          <w:color w:val="333333"/>
          <w:sz w:val="20"/>
        </w:rPr>
        <w:t xml:space="preserve">  -&gt; Passes the matches list to the PowerPoint function, which builds and saves the slide deck.</w:t>
      </w:r>
    </w:p>
    <w:p>
      <w:r>
        <w:rPr>
          <w:rFonts w:ascii="Courier New" w:hAnsi="Courier New"/>
          <w:b/>
          <w:color w:val="1F497D"/>
          <w:sz w:val="18"/>
        </w:rPr>
        <w:t xml:space="preserve">    if __name__ == "__main__": main()</w:t>
      </w:r>
    </w:p>
    <w:p>
      <w:r>
        <w:rPr>
          <w:color w:val="333333"/>
          <w:sz w:val="20"/>
        </w:rPr>
        <w:t xml:space="preserve">  -&gt; Python only runs main() when you execute this file directly. If another script imports it, main() stays silent.</w:t>
      </w:r>
    </w:p>
    <w:p/>
    <w:p>
      <w:r>
        <w:rPr>
          <w:b/>
          <w:color w:val="1F497D"/>
          <w:sz w:val="22"/>
        </w:rPr>
        <w:t>HOW TO USE: Open a terminal, navigate to this folder, and type:  python "updated Keyword Boolean.py"</w:t>
      </w:r>
    </w:p>
    <w:p>
      <w:r>
        <w:t>The script will prompt you for the folder path, must-have keywords, and any-of keywords. No code editing needed.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